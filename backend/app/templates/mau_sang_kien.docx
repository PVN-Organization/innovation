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089DA3" w14:textId="77777777" w:rsidR="000B2586" w:rsidRPr="00B165F7" w:rsidRDefault="00267CAD" w:rsidP="00B165F7">
      <w:pPr>
        <w:spacing w:before="120" w:after="0"/>
        <w:jc w:val="center"/>
        <w:rPr>
          <w:rFonts w:cs="Times New Roman"/>
        </w:rPr>
      </w:pPr>
      <w:r w:rsidRPr="00B165F7">
        <w:rPr>
          <w:rFonts w:cs="Times New Roman"/>
          <w:b/>
        </w:rPr>
        <w:t>CỘNG HÒA XÃ HỘI CHỦ NGHĨA VIỆT NAM</w:t>
      </w:r>
    </w:p>
    <w:p w14:paraId="4F9465EF" w14:textId="77777777" w:rsidR="000B2586" w:rsidRPr="00B165F7" w:rsidRDefault="00267CAD" w:rsidP="00B165F7">
      <w:pPr>
        <w:spacing w:before="120" w:after="0"/>
        <w:jc w:val="center"/>
        <w:rPr>
          <w:rFonts w:cs="Times New Roman"/>
        </w:rPr>
      </w:pPr>
      <w:proofErr w:type="spellStart"/>
      <w:r w:rsidRPr="00B165F7">
        <w:rPr>
          <w:rFonts w:cs="Times New Roman"/>
          <w:b/>
        </w:rPr>
        <w:t>Độc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lập</w:t>
      </w:r>
      <w:proofErr w:type="spellEnd"/>
      <w:r w:rsidRPr="00B165F7">
        <w:rPr>
          <w:rFonts w:cs="Times New Roman"/>
          <w:b/>
        </w:rPr>
        <w:t xml:space="preserve"> - </w:t>
      </w:r>
      <w:proofErr w:type="spellStart"/>
      <w:r w:rsidRPr="00B165F7">
        <w:rPr>
          <w:rFonts w:cs="Times New Roman"/>
          <w:b/>
        </w:rPr>
        <w:t>Tự</w:t>
      </w:r>
      <w:proofErr w:type="spellEnd"/>
      <w:r w:rsidRPr="00B165F7">
        <w:rPr>
          <w:rFonts w:cs="Times New Roman"/>
          <w:b/>
        </w:rPr>
        <w:t xml:space="preserve"> do - </w:t>
      </w:r>
      <w:proofErr w:type="spellStart"/>
      <w:r w:rsidRPr="00B165F7">
        <w:rPr>
          <w:rFonts w:cs="Times New Roman"/>
          <w:b/>
        </w:rPr>
        <w:t>Hạnh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phúc</w:t>
      </w:r>
      <w:proofErr w:type="spellEnd"/>
    </w:p>
    <w:p w14:paraId="0B175513" w14:textId="77777777" w:rsidR="000B2586" w:rsidRPr="00B165F7" w:rsidRDefault="00267CAD" w:rsidP="00B165F7">
      <w:pPr>
        <w:spacing w:before="120" w:after="0"/>
        <w:jc w:val="center"/>
        <w:rPr>
          <w:rFonts w:cs="Times New Roman"/>
        </w:rPr>
      </w:pPr>
      <w:r w:rsidRPr="00B165F7">
        <w:rPr>
          <w:rFonts w:cs="Times New Roman"/>
        </w:rPr>
        <w:t>———————————</w:t>
      </w:r>
    </w:p>
    <w:p w14:paraId="192765D0" w14:textId="0B565331" w:rsidR="000B2586" w:rsidRPr="00B165F7" w:rsidRDefault="00267CAD" w:rsidP="00B165F7">
      <w:pPr>
        <w:spacing w:before="120" w:after="0"/>
        <w:jc w:val="center"/>
        <w:rPr>
          <w:rFonts w:cs="Times New Roman"/>
        </w:rPr>
      </w:pPr>
      <w:r w:rsidRPr="00B165F7">
        <w:rPr>
          <w:rFonts w:cs="Times New Roman"/>
          <w:b/>
          <w:sz w:val="30"/>
        </w:rPr>
        <w:t>SÁNG KIẾN</w:t>
      </w:r>
    </w:p>
    <w:p w14:paraId="1779A0FA" w14:textId="71366825" w:rsidR="000B2586" w:rsidRPr="00B165F7" w:rsidRDefault="00267CAD" w:rsidP="00B165F7">
      <w:pPr>
        <w:spacing w:before="120" w:after="0"/>
        <w:jc w:val="center"/>
        <w:rPr>
          <w:rFonts w:cs="Times New Roman"/>
        </w:rPr>
      </w:pPr>
      <w:r w:rsidRPr="00B165F7">
        <w:rPr>
          <w:rFonts w:cs="Times New Roman"/>
          <w:i/>
        </w:rPr>
        <w:t>(</w:t>
      </w:r>
      <w:proofErr w:type="spellStart"/>
      <w:r w:rsidRPr="00B165F7">
        <w:rPr>
          <w:rFonts w:cs="Times New Roman"/>
          <w:i/>
        </w:rPr>
        <w:t>Đề</w:t>
      </w:r>
      <w:proofErr w:type="spellEnd"/>
      <w:r w:rsidRPr="00B165F7">
        <w:rPr>
          <w:rFonts w:cs="Times New Roman"/>
          <w:i/>
        </w:rPr>
        <w:t xml:space="preserve"> </w:t>
      </w:r>
      <w:proofErr w:type="spellStart"/>
      <w:r w:rsidRPr="00B165F7">
        <w:rPr>
          <w:rFonts w:cs="Times New Roman"/>
          <w:i/>
        </w:rPr>
        <w:t>nghị</w:t>
      </w:r>
      <w:proofErr w:type="spellEnd"/>
      <w:r w:rsidRPr="00B165F7">
        <w:rPr>
          <w:rFonts w:cs="Times New Roman"/>
          <w:i/>
        </w:rPr>
        <w:t xml:space="preserve"> </w:t>
      </w:r>
      <w:proofErr w:type="spellStart"/>
      <w:r w:rsidRPr="00B165F7">
        <w:rPr>
          <w:rFonts w:cs="Times New Roman"/>
          <w:i/>
        </w:rPr>
        <w:t>công</w:t>
      </w:r>
      <w:proofErr w:type="spellEnd"/>
      <w:r w:rsidRPr="00B165F7">
        <w:rPr>
          <w:rFonts w:cs="Times New Roman"/>
          <w:i/>
        </w:rPr>
        <w:t xml:space="preserve"> </w:t>
      </w:r>
      <w:proofErr w:type="spellStart"/>
      <w:r w:rsidRPr="00B165F7">
        <w:rPr>
          <w:rFonts w:cs="Times New Roman"/>
          <w:i/>
        </w:rPr>
        <w:t>nhận</w:t>
      </w:r>
      <w:proofErr w:type="spellEnd"/>
      <w:r w:rsidRPr="00B165F7">
        <w:rPr>
          <w:rFonts w:cs="Times New Roman"/>
          <w:i/>
        </w:rPr>
        <w:t xml:space="preserve"> </w:t>
      </w:r>
      <w:proofErr w:type="spellStart"/>
      <w:r w:rsidRPr="00B165F7">
        <w:rPr>
          <w:rFonts w:cs="Times New Roman"/>
          <w:i/>
        </w:rPr>
        <w:t>sáng</w:t>
      </w:r>
      <w:proofErr w:type="spellEnd"/>
      <w:r w:rsidRPr="00B165F7">
        <w:rPr>
          <w:rFonts w:cs="Times New Roman"/>
          <w:i/>
        </w:rPr>
        <w:t xml:space="preserve"> </w:t>
      </w:r>
      <w:proofErr w:type="spellStart"/>
      <w:r w:rsidRPr="00B165F7">
        <w:rPr>
          <w:rFonts w:cs="Times New Roman"/>
          <w:i/>
        </w:rPr>
        <w:t>kiến</w:t>
      </w:r>
      <w:proofErr w:type="spellEnd"/>
      <w:r w:rsidRPr="00B165F7">
        <w:rPr>
          <w:rFonts w:cs="Times New Roman"/>
          <w:i/>
        </w:rPr>
        <w:t xml:space="preserve"> </w:t>
      </w:r>
      <w:proofErr w:type="spellStart"/>
      <w:r w:rsidRPr="00B165F7">
        <w:rPr>
          <w:rFonts w:cs="Times New Roman"/>
          <w:i/>
        </w:rPr>
        <w:t>cấp</w:t>
      </w:r>
      <w:proofErr w:type="spellEnd"/>
      <w:r w:rsidRPr="00B165F7">
        <w:rPr>
          <w:rFonts w:cs="Times New Roman"/>
          <w:i/>
        </w:rPr>
        <w:t xml:space="preserve"> </w:t>
      </w:r>
      <w:proofErr w:type="spellStart"/>
      <w:r w:rsidRPr="00B165F7">
        <w:rPr>
          <w:rFonts w:cs="Times New Roman"/>
          <w:i/>
        </w:rPr>
        <w:t>cơ</w:t>
      </w:r>
      <w:proofErr w:type="spellEnd"/>
      <w:r w:rsidRPr="00B165F7">
        <w:rPr>
          <w:rFonts w:cs="Times New Roman"/>
          <w:i/>
        </w:rPr>
        <w:t xml:space="preserve"> </w:t>
      </w:r>
      <w:proofErr w:type="spellStart"/>
      <w:r w:rsidRPr="00B165F7">
        <w:rPr>
          <w:rFonts w:cs="Times New Roman"/>
          <w:i/>
        </w:rPr>
        <w:t>sở</w:t>
      </w:r>
      <w:proofErr w:type="spellEnd"/>
      <w:r w:rsidRPr="00B165F7">
        <w:rPr>
          <w:rFonts w:cs="Times New Roman"/>
          <w:i/>
        </w:rPr>
        <w:t>)</w:t>
      </w:r>
    </w:p>
    <w:p w14:paraId="30214414" w14:textId="77777777" w:rsidR="000B2586" w:rsidRPr="00B165F7" w:rsidRDefault="00267CAD" w:rsidP="00B165F7">
      <w:pPr>
        <w:spacing w:before="120" w:after="0"/>
        <w:jc w:val="both"/>
        <w:rPr>
          <w:rFonts w:cs="Times New Roman"/>
        </w:rPr>
      </w:pPr>
      <w:r w:rsidRPr="00B165F7">
        <w:rPr>
          <w:rFonts w:cs="Times New Roman"/>
          <w:b/>
        </w:rPr>
        <w:t>I. THÔNG TIN CHUNG</w:t>
      </w:r>
    </w:p>
    <w:p w14:paraId="761FC114" w14:textId="77777777" w:rsidR="00AF43A5" w:rsidRDefault="00267CAD" w:rsidP="00B165F7">
      <w:pPr>
        <w:spacing w:before="120" w:after="0"/>
        <w:jc w:val="both"/>
        <w:rPr>
          <w:rFonts w:cs="Times New Roman"/>
        </w:rPr>
      </w:pPr>
      <w:r w:rsidRPr="00B165F7">
        <w:rPr>
          <w:rFonts w:cs="Times New Roman"/>
          <w:b/>
        </w:rPr>
        <w:t xml:space="preserve">1. </w:t>
      </w:r>
      <w:proofErr w:type="spellStart"/>
      <w:r w:rsidRPr="00B165F7">
        <w:rPr>
          <w:rFonts w:cs="Times New Roman"/>
          <w:b/>
        </w:rPr>
        <w:t>Tên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sáng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kiến</w:t>
      </w:r>
      <w:proofErr w:type="spellEnd"/>
      <w:r w:rsidRPr="00B165F7">
        <w:rPr>
          <w:rFonts w:cs="Times New Roman"/>
          <w:b/>
        </w:rPr>
        <w:t>:</w:t>
      </w:r>
      <w:r w:rsidR="00BF4067">
        <w:rPr>
          <w:rFonts w:cs="Times New Roman"/>
          <w:lang w:val="vi-VN"/>
        </w:rPr>
        <w:t xml:space="preserve"> </w:t>
      </w:r>
      <w:proofErr w:type="gramStart"/>
      <w:r w:rsidR="00AF43A5" w:rsidRPr="00AF43A5">
        <w:rPr>
          <w:rFonts w:cs="Times New Roman"/>
        </w:rPr>
        <w:t>{{ ten</w:t>
      </w:r>
      <w:proofErr w:type="gramEnd"/>
      <w:r w:rsidR="00AF43A5" w:rsidRPr="00AF43A5">
        <w:rPr>
          <w:rFonts w:cs="Times New Roman"/>
        </w:rPr>
        <w:t xml:space="preserve"> }}</w:t>
      </w:r>
    </w:p>
    <w:p w14:paraId="03C50E42" w14:textId="1CB21015" w:rsidR="000B2586" w:rsidRPr="00B165F7" w:rsidRDefault="00267CAD" w:rsidP="00B165F7">
      <w:pPr>
        <w:spacing w:before="120" w:after="0"/>
        <w:jc w:val="both"/>
        <w:rPr>
          <w:rFonts w:cs="Times New Roman"/>
        </w:rPr>
      </w:pPr>
      <w:r w:rsidRPr="00B165F7">
        <w:rPr>
          <w:rFonts w:cs="Times New Roman"/>
          <w:b/>
        </w:rPr>
        <w:t xml:space="preserve">2. </w:t>
      </w:r>
      <w:proofErr w:type="spellStart"/>
      <w:r w:rsidRPr="00B165F7">
        <w:rPr>
          <w:rFonts w:cs="Times New Roman"/>
          <w:b/>
        </w:rPr>
        <w:t>Tác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giả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sáng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kiến</w:t>
      </w:r>
      <w:proofErr w:type="spellEnd"/>
      <w:r w:rsidRPr="00B165F7">
        <w:rPr>
          <w:rFonts w:cs="Times New Roman"/>
          <w:b/>
        </w:rPr>
        <w:t>:</w:t>
      </w:r>
    </w:p>
    <w:tbl>
      <w:tblPr>
        <w:tblStyle w:val="TableGrid"/>
        <w:tblW w:w="10190" w:type="dxa"/>
        <w:tblLook w:val="04A0" w:firstRow="1" w:lastRow="0" w:firstColumn="1" w:lastColumn="0" w:noHBand="0" w:noVBand="1"/>
      </w:tblPr>
      <w:tblGrid>
        <w:gridCol w:w="1638"/>
        <w:gridCol w:w="1814"/>
        <w:gridCol w:w="2686"/>
        <w:gridCol w:w="1862"/>
        <w:gridCol w:w="2190"/>
      </w:tblGrid>
      <w:tr w:rsidR="000B2586" w:rsidRPr="00B165F7" w14:paraId="287D7054" w14:textId="77777777" w:rsidTr="00B165F7">
        <w:tc>
          <w:tcPr>
            <w:tcW w:w="1638" w:type="dxa"/>
          </w:tcPr>
          <w:p w14:paraId="39C0B71E" w14:textId="77777777" w:rsidR="000B2586" w:rsidRPr="00B165F7" w:rsidRDefault="00267CAD" w:rsidP="00B165F7">
            <w:pPr>
              <w:spacing w:before="120" w:line="276" w:lineRule="auto"/>
              <w:jc w:val="center"/>
              <w:rPr>
                <w:rFonts w:cs="Times New Roman"/>
              </w:rPr>
            </w:pPr>
            <w:r w:rsidRPr="00B165F7">
              <w:rPr>
                <w:rFonts w:cs="Times New Roman"/>
                <w:b/>
                <w:sz w:val="22"/>
              </w:rPr>
              <w:t xml:space="preserve">Vai </w:t>
            </w:r>
            <w:proofErr w:type="spellStart"/>
            <w:r w:rsidRPr="00B165F7">
              <w:rPr>
                <w:rFonts w:cs="Times New Roman"/>
                <w:b/>
                <w:sz w:val="22"/>
              </w:rPr>
              <w:t>trò</w:t>
            </w:r>
            <w:proofErr w:type="spellEnd"/>
          </w:p>
        </w:tc>
        <w:tc>
          <w:tcPr>
            <w:tcW w:w="1814" w:type="dxa"/>
          </w:tcPr>
          <w:p w14:paraId="313DDC21" w14:textId="77777777" w:rsidR="000B2586" w:rsidRPr="00B165F7" w:rsidRDefault="00267CAD" w:rsidP="00B165F7">
            <w:pPr>
              <w:spacing w:before="120" w:line="276" w:lineRule="auto"/>
              <w:jc w:val="center"/>
              <w:rPr>
                <w:rFonts w:cs="Times New Roman"/>
              </w:rPr>
            </w:pPr>
            <w:proofErr w:type="spellStart"/>
            <w:r w:rsidRPr="00B165F7">
              <w:rPr>
                <w:rFonts w:cs="Times New Roman"/>
                <w:b/>
                <w:sz w:val="22"/>
              </w:rPr>
              <w:t>Họ</w:t>
            </w:r>
            <w:proofErr w:type="spellEnd"/>
            <w:r w:rsidRPr="00B165F7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B165F7">
              <w:rPr>
                <w:rFonts w:cs="Times New Roman"/>
                <w:b/>
                <w:sz w:val="22"/>
              </w:rPr>
              <w:t>và</w:t>
            </w:r>
            <w:proofErr w:type="spellEnd"/>
            <w:r w:rsidRPr="00B165F7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B165F7">
              <w:rPr>
                <w:rFonts w:cs="Times New Roman"/>
                <w:b/>
                <w:sz w:val="22"/>
              </w:rPr>
              <w:t>tên</w:t>
            </w:r>
            <w:proofErr w:type="spellEnd"/>
          </w:p>
        </w:tc>
        <w:tc>
          <w:tcPr>
            <w:tcW w:w="2686" w:type="dxa"/>
          </w:tcPr>
          <w:p w14:paraId="2D32BCD9" w14:textId="77777777" w:rsidR="000B2586" w:rsidRPr="00B165F7" w:rsidRDefault="00267CAD" w:rsidP="00B165F7">
            <w:pPr>
              <w:spacing w:before="120" w:line="276" w:lineRule="auto"/>
              <w:jc w:val="center"/>
              <w:rPr>
                <w:rFonts w:cs="Times New Roman"/>
              </w:rPr>
            </w:pPr>
            <w:proofErr w:type="spellStart"/>
            <w:r w:rsidRPr="00B165F7">
              <w:rPr>
                <w:rFonts w:cs="Times New Roman"/>
                <w:b/>
                <w:sz w:val="22"/>
              </w:rPr>
              <w:t>Chức</w:t>
            </w:r>
            <w:proofErr w:type="spellEnd"/>
            <w:r w:rsidRPr="00B165F7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B165F7">
              <w:rPr>
                <w:rFonts w:cs="Times New Roman"/>
                <w:b/>
                <w:sz w:val="22"/>
              </w:rPr>
              <w:t>vụ</w:t>
            </w:r>
            <w:proofErr w:type="spellEnd"/>
          </w:p>
        </w:tc>
        <w:tc>
          <w:tcPr>
            <w:tcW w:w="1862" w:type="dxa"/>
          </w:tcPr>
          <w:p w14:paraId="0E83A907" w14:textId="77777777" w:rsidR="000B2586" w:rsidRPr="00B165F7" w:rsidRDefault="00267CAD" w:rsidP="00B165F7">
            <w:pPr>
              <w:spacing w:before="120" w:line="276" w:lineRule="auto"/>
              <w:jc w:val="center"/>
              <w:rPr>
                <w:rFonts w:cs="Times New Roman"/>
              </w:rPr>
            </w:pPr>
            <w:proofErr w:type="spellStart"/>
            <w:r w:rsidRPr="00B165F7">
              <w:rPr>
                <w:rFonts w:cs="Times New Roman"/>
                <w:b/>
                <w:sz w:val="22"/>
              </w:rPr>
              <w:t>Đơn</w:t>
            </w:r>
            <w:proofErr w:type="spellEnd"/>
            <w:r w:rsidRPr="00B165F7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B165F7">
              <w:rPr>
                <w:rFonts w:cs="Times New Roman"/>
                <w:b/>
                <w:sz w:val="22"/>
              </w:rPr>
              <w:t>vị</w:t>
            </w:r>
            <w:proofErr w:type="spellEnd"/>
            <w:r w:rsidRPr="00B165F7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B165F7">
              <w:rPr>
                <w:rFonts w:cs="Times New Roman"/>
                <w:b/>
                <w:sz w:val="22"/>
              </w:rPr>
              <w:t>công</w:t>
            </w:r>
            <w:proofErr w:type="spellEnd"/>
            <w:r w:rsidRPr="00B165F7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B165F7">
              <w:rPr>
                <w:rFonts w:cs="Times New Roman"/>
                <w:b/>
                <w:sz w:val="22"/>
              </w:rPr>
              <w:t>tác</w:t>
            </w:r>
            <w:proofErr w:type="spellEnd"/>
          </w:p>
        </w:tc>
        <w:tc>
          <w:tcPr>
            <w:tcW w:w="2190" w:type="dxa"/>
          </w:tcPr>
          <w:p w14:paraId="6BF81D00" w14:textId="77777777" w:rsidR="000B2586" w:rsidRPr="00B165F7" w:rsidRDefault="00267CAD" w:rsidP="00B165F7">
            <w:pPr>
              <w:spacing w:before="120" w:line="276" w:lineRule="auto"/>
              <w:jc w:val="center"/>
              <w:rPr>
                <w:rFonts w:cs="Times New Roman"/>
              </w:rPr>
            </w:pPr>
            <w:proofErr w:type="spellStart"/>
            <w:r w:rsidRPr="00B165F7">
              <w:rPr>
                <w:rFonts w:cs="Times New Roman"/>
                <w:b/>
                <w:sz w:val="22"/>
              </w:rPr>
              <w:t>Điện</w:t>
            </w:r>
            <w:proofErr w:type="spellEnd"/>
            <w:r w:rsidRPr="00B165F7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B165F7">
              <w:rPr>
                <w:rFonts w:cs="Times New Roman"/>
                <w:b/>
                <w:sz w:val="22"/>
              </w:rPr>
              <w:t>thoại</w:t>
            </w:r>
            <w:proofErr w:type="spellEnd"/>
            <w:r w:rsidRPr="00B165F7">
              <w:rPr>
                <w:rFonts w:cs="Times New Roman"/>
                <w:b/>
                <w:sz w:val="22"/>
              </w:rPr>
              <w:t>/Email</w:t>
            </w:r>
          </w:p>
        </w:tc>
      </w:tr>
      <w:tr w:rsidR="000B2586" w:rsidRPr="00B165F7" w14:paraId="72D78D65" w14:textId="77777777" w:rsidTr="00B165F7">
        <w:tc>
          <w:tcPr>
            <w:tcW w:w="1638" w:type="dxa"/>
          </w:tcPr>
          <w:p w14:paraId="7A53F85A" w14:textId="2BD10655" w:rsidR="000B2586" w:rsidRPr="00B165F7" w:rsidRDefault="004A4DE8" w:rsidP="00B165F7">
            <w:pPr>
              <w:spacing w:before="120" w:line="276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__AUTHOR_ROLE__</w:t>
            </w:r>
          </w:p>
        </w:tc>
        <w:tc>
          <w:tcPr>
            <w:tcW w:w="1814" w:type="dxa"/>
          </w:tcPr>
          <w:p w14:paraId="026B962D" w14:textId="183DF034" w:rsidR="000B2586" w:rsidRPr="00B165F7" w:rsidRDefault="004A4DE8" w:rsidP="00B165F7">
            <w:pPr>
              <w:spacing w:before="120" w:line="276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__AUTHOR_NAME__</w:t>
            </w:r>
          </w:p>
        </w:tc>
        <w:tc>
          <w:tcPr>
            <w:tcW w:w="2686" w:type="dxa"/>
          </w:tcPr>
          <w:p w14:paraId="746CF690" w14:textId="6BCDDFD9" w:rsidR="000B2586" w:rsidRPr="00B165F7" w:rsidRDefault="004A4DE8" w:rsidP="00B165F7">
            <w:pPr>
              <w:spacing w:before="120" w:line="276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__AUTHOR_TITLE__</w:t>
            </w:r>
          </w:p>
        </w:tc>
        <w:tc>
          <w:tcPr>
            <w:tcW w:w="1862" w:type="dxa"/>
          </w:tcPr>
          <w:p w14:paraId="133BF7B1" w14:textId="7949FAE9" w:rsidR="000B2586" w:rsidRPr="00B165F7" w:rsidRDefault="004A4DE8" w:rsidP="00B165F7">
            <w:pPr>
              <w:spacing w:before="120" w:line="276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__AUTHOR_UNIT__</w:t>
            </w:r>
          </w:p>
        </w:tc>
        <w:tc>
          <w:tcPr>
            <w:tcW w:w="2190" w:type="dxa"/>
          </w:tcPr>
          <w:p w14:paraId="7E99F1A0" w14:textId="7EFD9865" w:rsidR="000B2586" w:rsidRPr="00B165F7" w:rsidRDefault="007E4529" w:rsidP="00B165F7">
            <w:pPr>
              <w:spacing w:before="120" w:line="276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__AUTHOR_EMAIL__</w:t>
            </w:r>
          </w:p>
        </w:tc>
      </w:tr>
    </w:tbl>
    <w:p w14:paraId="4D4A51B7" w14:textId="77777777" w:rsidR="000B2586" w:rsidRPr="00B165F7" w:rsidRDefault="00267CAD" w:rsidP="00B165F7">
      <w:pPr>
        <w:spacing w:before="120" w:after="0"/>
        <w:jc w:val="both"/>
        <w:rPr>
          <w:rFonts w:cs="Times New Roman"/>
        </w:rPr>
      </w:pPr>
      <w:r w:rsidRPr="00B165F7">
        <w:rPr>
          <w:rFonts w:cs="Times New Roman"/>
          <w:b/>
        </w:rPr>
        <w:t xml:space="preserve">3. </w:t>
      </w:r>
      <w:proofErr w:type="spellStart"/>
      <w:r w:rsidRPr="00B165F7">
        <w:rPr>
          <w:rFonts w:cs="Times New Roman"/>
          <w:b/>
        </w:rPr>
        <w:t>Lĩnh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vực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áp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dụng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sáng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kiến</w:t>
      </w:r>
      <w:proofErr w:type="spellEnd"/>
      <w:r w:rsidRPr="00B165F7">
        <w:rPr>
          <w:rFonts w:cs="Times New Roman"/>
          <w:b/>
        </w:rPr>
        <w:t>:</w:t>
      </w:r>
    </w:p>
    <w:p w14:paraId="372DC9F3" w14:textId="08B63E5B" w:rsidR="000B2586" w:rsidRPr="00B165F7" w:rsidRDefault="00E00B23" w:rsidP="00B165F7">
      <w:pPr>
        <w:spacing w:before="120" w:after="0"/>
        <w:jc w:val="both"/>
        <w:rPr>
          <w:rFonts w:cs="Times New Roman"/>
        </w:rPr>
      </w:pPr>
      <w:proofErr w:type="gramStart"/>
      <w:r w:rsidRPr="00E00B23">
        <w:rPr>
          <w:rFonts w:cs="Times New Roman"/>
        </w:rPr>
        <w:t xml:space="preserve">{{ </w:t>
      </w:r>
      <w:proofErr w:type="spellStart"/>
      <w:r w:rsidRPr="00E00B23">
        <w:rPr>
          <w:rFonts w:cs="Times New Roman"/>
        </w:rPr>
        <w:t>linhVuc</w:t>
      </w:r>
      <w:proofErr w:type="spellEnd"/>
      <w:proofErr w:type="gramEnd"/>
      <w:r w:rsidRPr="00E00B23">
        <w:rPr>
          <w:rFonts w:cs="Times New Roman"/>
        </w:rPr>
        <w:t xml:space="preserve"> }}</w:t>
      </w:r>
    </w:p>
    <w:p w14:paraId="72A93B67" w14:textId="77777777" w:rsidR="000B2586" w:rsidRPr="00B165F7" w:rsidRDefault="00267CAD" w:rsidP="00B165F7">
      <w:pPr>
        <w:spacing w:before="120" w:after="0"/>
        <w:jc w:val="both"/>
        <w:rPr>
          <w:rFonts w:cs="Times New Roman"/>
        </w:rPr>
      </w:pPr>
      <w:r w:rsidRPr="00B165F7">
        <w:rPr>
          <w:rFonts w:cs="Times New Roman"/>
          <w:b/>
        </w:rPr>
        <w:t xml:space="preserve">4. </w:t>
      </w:r>
      <w:proofErr w:type="spellStart"/>
      <w:r w:rsidRPr="00B165F7">
        <w:rPr>
          <w:rFonts w:cs="Times New Roman"/>
          <w:b/>
        </w:rPr>
        <w:t>Thời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gian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nghiên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cứu</w:t>
      </w:r>
      <w:proofErr w:type="spellEnd"/>
      <w:r w:rsidRPr="00B165F7">
        <w:rPr>
          <w:rFonts w:cs="Times New Roman"/>
          <w:b/>
        </w:rPr>
        <w:t xml:space="preserve">, </w:t>
      </w:r>
      <w:proofErr w:type="spellStart"/>
      <w:r w:rsidRPr="00B165F7">
        <w:rPr>
          <w:rFonts w:cs="Times New Roman"/>
          <w:b/>
        </w:rPr>
        <w:t>áp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dụng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thử</w:t>
      </w:r>
      <w:proofErr w:type="spellEnd"/>
      <w:r w:rsidRPr="00B165F7">
        <w:rPr>
          <w:rFonts w:cs="Times New Roman"/>
          <w:b/>
        </w:rPr>
        <w:t>:</w:t>
      </w:r>
    </w:p>
    <w:p w14:paraId="4BA9F07B" w14:textId="6378A1D9" w:rsidR="00783E2E" w:rsidRDefault="00783E2E" w:rsidP="00B165F7">
      <w:pPr>
        <w:spacing w:before="120" w:after="0"/>
        <w:jc w:val="both"/>
        <w:rPr>
          <w:rFonts w:cs="Times New Roman"/>
        </w:rPr>
      </w:pPr>
      <w:proofErr w:type="gramStart"/>
      <w:r w:rsidRPr="00783E2E">
        <w:rPr>
          <w:rFonts w:cs="Times New Roman"/>
        </w:rPr>
        <w:t xml:space="preserve">{{ </w:t>
      </w:r>
      <w:proofErr w:type="spellStart"/>
      <w:r w:rsidRPr="00783E2E">
        <w:rPr>
          <w:rFonts w:cs="Times New Roman"/>
        </w:rPr>
        <w:t>thoiGian</w:t>
      </w:r>
      <w:proofErr w:type="spellEnd"/>
      <w:proofErr w:type="gramEnd"/>
      <w:r w:rsidRPr="00783E2E">
        <w:rPr>
          <w:rFonts w:cs="Times New Roman"/>
        </w:rPr>
        <w:t xml:space="preserve"> }}</w:t>
      </w:r>
    </w:p>
    <w:p w14:paraId="26C66984" w14:textId="26A60F69" w:rsidR="000B2586" w:rsidRPr="00B165F7" w:rsidRDefault="00267CAD" w:rsidP="00B165F7">
      <w:pPr>
        <w:spacing w:before="120" w:after="0"/>
        <w:jc w:val="both"/>
        <w:rPr>
          <w:rFonts w:cs="Times New Roman"/>
        </w:rPr>
      </w:pPr>
      <w:r w:rsidRPr="00B165F7">
        <w:rPr>
          <w:rFonts w:cs="Times New Roman"/>
          <w:b/>
        </w:rPr>
        <w:t>II. LÝ DO ĐỀ XUẤT SÁNG KIẾN</w:t>
      </w:r>
    </w:p>
    <w:p w14:paraId="4E1AFFCD" w14:textId="77777777" w:rsidR="00783E2E" w:rsidRDefault="00783E2E" w:rsidP="00B165F7">
      <w:pPr>
        <w:spacing w:before="120" w:after="0"/>
        <w:jc w:val="both"/>
        <w:rPr>
          <w:sz w:val="27"/>
          <w:szCs w:val="27"/>
        </w:rPr>
      </w:pPr>
      <w:proofErr w:type="gramStart"/>
      <w:r w:rsidRPr="00783E2E">
        <w:rPr>
          <w:sz w:val="27"/>
          <w:szCs w:val="27"/>
        </w:rPr>
        <w:t xml:space="preserve">{{ </w:t>
      </w:r>
      <w:proofErr w:type="spellStart"/>
      <w:r w:rsidRPr="00783E2E">
        <w:rPr>
          <w:sz w:val="27"/>
          <w:szCs w:val="27"/>
        </w:rPr>
        <w:t>lyDo</w:t>
      </w:r>
      <w:proofErr w:type="spellEnd"/>
      <w:proofErr w:type="gramEnd"/>
      <w:r w:rsidRPr="00783E2E">
        <w:rPr>
          <w:sz w:val="27"/>
          <w:szCs w:val="27"/>
        </w:rPr>
        <w:t xml:space="preserve"> }}</w:t>
      </w:r>
    </w:p>
    <w:p w14:paraId="59250747" w14:textId="3696B142" w:rsidR="000B2586" w:rsidRPr="00B165F7" w:rsidRDefault="00267CAD" w:rsidP="00B165F7">
      <w:pPr>
        <w:spacing w:before="120" w:after="0"/>
        <w:jc w:val="both"/>
        <w:rPr>
          <w:rFonts w:cs="Times New Roman"/>
        </w:rPr>
      </w:pPr>
      <w:r w:rsidRPr="00B165F7">
        <w:rPr>
          <w:rFonts w:cs="Times New Roman"/>
          <w:b/>
        </w:rPr>
        <w:t>III. MỤC TIÊU CỦA SÁNG KIẾN</w:t>
      </w:r>
    </w:p>
    <w:p w14:paraId="611EBA3B" w14:textId="6680AD06" w:rsidR="00BC24A5" w:rsidRPr="00BC24A5" w:rsidRDefault="00BC24A5" w:rsidP="00B165F7">
      <w:pPr>
        <w:spacing w:before="120" w:after="0"/>
        <w:jc w:val="both"/>
        <w:rPr>
          <w:rFonts w:cs="Times New Roman"/>
          <w:bCs/>
        </w:rPr>
      </w:pPr>
      <w:proofErr w:type="gramStart"/>
      <w:r w:rsidRPr="00BC24A5">
        <w:rPr>
          <w:rFonts w:cs="Times New Roman"/>
          <w:bCs/>
        </w:rPr>
        <w:t xml:space="preserve">{{ </w:t>
      </w:r>
      <w:proofErr w:type="spellStart"/>
      <w:r w:rsidRPr="00BC24A5">
        <w:rPr>
          <w:rFonts w:cs="Times New Roman"/>
          <w:bCs/>
        </w:rPr>
        <w:t>mucTieu</w:t>
      </w:r>
      <w:proofErr w:type="spellEnd"/>
      <w:proofErr w:type="gramEnd"/>
      <w:r w:rsidRPr="00BC24A5">
        <w:rPr>
          <w:rFonts w:cs="Times New Roman"/>
          <w:bCs/>
        </w:rPr>
        <w:t xml:space="preserve"> }}</w:t>
      </w:r>
    </w:p>
    <w:p w14:paraId="02F4E7C4" w14:textId="6211D4D4" w:rsidR="000B2586" w:rsidRPr="00B165F7" w:rsidRDefault="00267CAD" w:rsidP="00B165F7">
      <w:pPr>
        <w:spacing w:before="120" w:after="0"/>
        <w:jc w:val="both"/>
        <w:rPr>
          <w:rFonts w:cs="Times New Roman"/>
        </w:rPr>
      </w:pPr>
      <w:r w:rsidRPr="00B165F7">
        <w:rPr>
          <w:rFonts w:cs="Times New Roman"/>
          <w:b/>
        </w:rPr>
        <w:t>IV. NỘI DUNG SÁNG KIẾN</w:t>
      </w:r>
    </w:p>
    <w:p w14:paraId="086BF3F1" w14:textId="77777777" w:rsidR="000B2586" w:rsidRPr="00B165F7" w:rsidRDefault="00267CAD" w:rsidP="00B165F7">
      <w:pPr>
        <w:spacing w:before="120" w:after="0"/>
        <w:jc w:val="both"/>
        <w:rPr>
          <w:rFonts w:cs="Times New Roman"/>
        </w:rPr>
      </w:pPr>
      <w:r w:rsidRPr="00B165F7">
        <w:rPr>
          <w:rFonts w:cs="Times New Roman"/>
          <w:b/>
        </w:rPr>
        <w:t xml:space="preserve">1. </w:t>
      </w:r>
      <w:proofErr w:type="spellStart"/>
      <w:r w:rsidRPr="00B165F7">
        <w:rPr>
          <w:rFonts w:cs="Times New Roman"/>
          <w:b/>
        </w:rPr>
        <w:t>Thực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trạng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trước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khi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áp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dụng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sáng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kiến</w:t>
      </w:r>
      <w:proofErr w:type="spellEnd"/>
      <w:r w:rsidRPr="00B165F7">
        <w:rPr>
          <w:rFonts w:cs="Times New Roman"/>
          <w:b/>
        </w:rPr>
        <w:t xml:space="preserve"> (</w:t>
      </w:r>
      <w:proofErr w:type="spellStart"/>
      <w:r w:rsidRPr="00B165F7">
        <w:rPr>
          <w:rFonts w:cs="Times New Roman"/>
          <w:b/>
        </w:rPr>
        <w:t>Vấn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đề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thực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tế</w:t>
      </w:r>
      <w:proofErr w:type="spellEnd"/>
      <w:r w:rsidRPr="00B165F7">
        <w:rPr>
          <w:rFonts w:cs="Times New Roman"/>
          <w:b/>
        </w:rPr>
        <w:t>)</w:t>
      </w:r>
    </w:p>
    <w:p w14:paraId="10BAE55C" w14:textId="70A07E04" w:rsidR="00BC24A5" w:rsidRDefault="00BC24A5" w:rsidP="00B165F7">
      <w:pPr>
        <w:spacing w:before="120" w:after="0"/>
        <w:jc w:val="both"/>
        <w:rPr>
          <w:rFonts w:cs="Times New Roman"/>
          <w:b/>
        </w:rPr>
      </w:pPr>
      <w:proofErr w:type="gramStart"/>
      <w:r w:rsidRPr="00BC24A5">
        <w:rPr>
          <w:rFonts w:cs="Times New Roman"/>
          <w:b/>
        </w:rPr>
        <w:t xml:space="preserve">{{ </w:t>
      </w:r>
      <w:proofErr w:type="spellStart"/>
      <w:r w:rsidRPr="00BC24A5">
        <w:rPr>
          <w:rFonts w:cs="Times New Roman"/>
          <w:b/>
        </w:rPr>
        <w:t>thucTrang</w:t>
      </w:r>
      <w:proofErr w:type="spellEnd"/>
      <w:proofErr w:type="gramEnd"/>
      <w:r w:rsidRPr="00BC24A5">
        <w:rPr>
          <w:rFonts w:cs="Times New Roman"/>
          <w:b/>
        </w:rPr>
        <w:t xml:space="preserve"> }}</w:t>
      </w:r>
    </w:p>
    <w:p w14:paraId="739481F5" w14:textId="2A2962AA" w:rsidR="000B2586" w:rsidRPr="00B165F7" w:rsidRDefault="00267CAD" w:rsidP="00B165F7">
      <w:pPr>
        <w:spacing w:before="120" w:after="0"/>
        <w:jc w:val="both"/>
        <w:rPr>
          <w:rFonts w:cs="Times New Roman"/>
        </w:rPr>
      </w:pPr>
      <w:r w:rsidRPr="00B165F7">
        <w:rPr>
          <w:rFonts w:cs="Times New Roman"/>
          <w:b/>
        </w:rPr>
        <w:t>2. G</w:t>
      </w:r>
      <w:proofErr w:type="spellStart"/>
      <w:r w:rsidRPr="00B165F7">
        <w:rPr>
          <w:rFonts w:cs="Times New Roman"/>
          <w:b/>
        </w:rPr>
        <w:t>iải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pháp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mới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được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đề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xuất</w:t>
      </w:r>
      <w:proofErr w:type="spellEnd"/>
    </w:p>
    <w:p w14:paraId="76986C73" w14:textId="77777777" w:rsidR="00BC44E7" w:rsidRDefault="00BC44E7" w:rsidP="00B165F7">
      <w:pPr>
        <w:spacing w:before="120" w:after="0"/>
        <w:jc w:val="both"/>
        <w:rPr>
          <w:rFonts w:cs="Times New Roman"/>
        </w:rPr>
      </w:pPr>
      <w:proofErr w:type="gramStart"/>
      <w:r w:rsidRPr="00BC44E7">
        <w:rPr>
          <w:rFonts w:cs="Times New Roman"/>
        </w:rPr>
        <w:t xml:space="preserve">{{ </w:t>
      </w:r>
      <w:proofErr w:type="spellStart"/>
      <w:r w:rsidRPr="00BC44E7">
        <w:rPr>
          <w:rFonts w:cs="Times New Roman"/>
        </w:rPr>
        <w:t>giaiPhap</w:t>
      </w:r>
      <w:proofErr w:type="spellEnd"/>
      <w:proofErr w:type="gramEnd"/>
      <w:r w:rsidRPr="00BC44E7">
        <w:rPr>
          <w:rFonts w:cs="Times New Roman"/>
        </w:rPr>
        <w:t xml:space="preserve"> }}</w:t>
      </w:r>
    </w:p>
    <w:p w14:paraId="7FA5DE36" w14:textId="73D2BC8D" w:rsidR="000B2586" w:rsidRPr="00B165F7" w:rsidRDefault="00267CAD" w:rsidP="00B165F7">
      <w:pPr>
        <w:spacing w:before="120" w:after="0"/>
        <w:jc w:val="both"/>
        <w:rPr>
          <w:rFonts w:cs="Times New Roman"/>
        </w:rPr>
      </w:pPr>
      <w:r w:rsidRPr="00B165F7">
        <w:rPr>
          <w:rFonts w:cs="Times New Roman"/>
          <w:b/>
        </w:rPr>
        <w:t xml:space="preserve">3. </w:t>
      </w:r>
      <w:proofErr w:type="spellStart"/>
      <w:r w:rsidRPr="00B165F7">
        <w:rPr>
          <w:rFonts w:cs="Times New Roman"/>
          <w:b/>
        </w:rPr>
        <w:t>Cách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thức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áp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dụng</w:t>
      </w:r>
      <w:proofErr w:type="spellEnd"/>
    </w:p>
    <w:p w14:paraId="6476FBC9" w14:textId="77777777" w:rsidR="00BC44E7" w:rsidRDefault="00BC44E7" w:rsidP="00B165F7">
      <w:pPr>
        <w:spacing w:before="120" w:after="0"/>
        <w:jc w:val="both"/>
        <w:rPr>
          <w:rFonts w:cs="Times New Roman"/>
        </w:rPr>
      </w:pPr>
      <w:proofErr w:type="gramStart"/>
      <w:r w:rsidRPr="00BC44E7">
        <w:rPr>
          <w:rFonts w:cs="Times New Roman"/>
        </w:rPr>
        <w:t xml:space="preserve">{{ </w:t>
      </w:r>
      <w:proofErr w:type="spellStart"/>
      <w:r w:rsidRPr="00BC44E7">
        <w:rPr>
          <w:rFonts w:cs="Times New Roman"/>
        </w:rPr>
        <w:t>cachThuc</w:t>
      </w:r>
      <w:proofErr w:type="spellEnd"/>
      <w:proofErr w:type="gramEnd"/>
      <w:r w:rsidRPr="00BC44E7">
        <w:rPr>
          <w:rFonts w:cs="Times New Roman"/>
        </w:rPr>
        <w:t xml:space="preserve"> }}</w:t>
      </w:r>
    </w:p>
    <w:p w14:paraId="6258DA55" w14:textId="0A39BF92" w:rsidR="000B2586" w:rsidRPr="00B165F7" w:rsidRDefault="00267CAD" w:rsidP="00B165F7">
      <w:pPr>
        <w:spacing w:before="120" w:after="0"/>
        <w:jc w:val="both"/>
        <w:rPr>
          <w:rFonts w:cs="Times New Roman"/>
        </w:rPr>
      </w:pPr>
      <w:r w:rsidRPr="00B165F7">
        <w:rPr>
          <w:rFonts w:cs="Times New Roman"/>
          <w:b/>
        </w:rPr>
        <w:t>V. HIỆU QUẢ ĐẠT ĐƯỢC</w:t>
      </w:r>
    </w:p>
    <w:p w14:paraId="0C33DD77" w14:textId="77777777" w:rsidR="00CC56A4" w:rsidRDefault="00CC56A4" w:rsidP="00B165F7">
      <w:pPr>
        <w:spacing w:before="120" w:after="0"/>
        <w:jc w:val="both"/>
        <w:rPr>
          <w:rFonts w:cs="Times New Roman"/>
        </w:rPr>
      </w:pPr>
      <w:r w:rsidRPr="00CC56A4">
        <w:rPr>
          <w:rFonts w:cs="Times New Roman"/>
          <w:lang w:val="vi-VN"/>
        </w:rPr>
        <w:t>{{ hieuQua }}</w:t>
      </w:r>
    </w:p>
    <w:p w14:paraId="71DC80DD" w14:textId="4BCCD5D3" w:rsidR="000B2586" w:rsidRPr="00B165F7" w:rsidRDefault="00267CAD" w:rsidP="00B165F7">
      <w:pPr>
        <w:spacing w:before="120" w:after="0"/>
        <w:jc w:val="both"/>
        <w:rPr>
          <w:rFonts w:cs="Times New Roman"/>
        </w:rPr>
      </w:pPr>
      <w:r w:rsidRPr="00B165F7">
        <w:rPr>
          <w:rFonts w:cs="Times New Roman"/>
          <w:b/>
        </w:rPr>
        <w:t>VI. TÍNH MỚI CỦA SÁNG KIẾN</w:t>
      </w:r>
    </w:p>
    <w:p w14:paraId="2C139009" w14:textId="77777777" w:rsidR="00CC56A4" w:rsidRPr="00CC56A4" w:rsidRDefault="00CC56A4" w:rsidP="00B165F7">
      <w:pPr>
        <w:spacing w:before="120" w:after="0"/>
        <w:jc w:val="both"/>
        <w:rPr>
          <w:rFonts w:cs="Times New Roman"/>
          <w:bCs/>
        </w:rPr>
      </w:pPr>
      <w:proofErr w:type="gramStart"/>
      <w:r w:rsidRPr="00CC56A4">
        <w:rPr>
          <w:rFonts w:cs="Times New Roman"/>
          <w:bCs/>
        </w:rPr>
        <w:lastRenderedPageBreak/>
        <w:t xml:space="preserve">{{ </w:t>
      </w:r>
      <w:proofErr w:type="spellStart"/>
      <w:r w:rsidRPr="00CC56A4">
        <w:rPr>
          <w:rFonts w:cs="Times New Roman"/>
          <w:bCs/>
        </w:rPr>
        <w:t>tinhMoi</w:t>
      </w:r>
      <w:proofErr w:type="spellEnd"/>
      <w:proofErr w:type="gramEnd"/>
      <w:r w:rsidRPr="00CC56A4">
        <w:rPr>
          <w:rFonts w:cs="Times New Roman"/>
          <w:bCs/>
        </w:rPr>
        <w:t xml:space="preserve"> }}</w:t>
      </w:r>
    </w:p>
    <w:p w14:paraId="08129757" w14:textId="61E86911" w:rsidR="000B2586" w:rsidRPr="00B165F7" w:rsidRDefault="00267CAD" w:rsidP="00B165F7">
      <w:pPr>
        <w:spacing w:before="120" w:after="0"/>
        <w:jc w:val="both"/>
        <w:rPr>
          <w:rFonts w:cs="Times New Roman"/>
        </w:rPr>
      </w:pPr>
      <w:r w:rsidRPr="00B165F7">
        <w:rPr>
          <w:rFonts w:cs="Times New Roman"/>
          <w:b/>
        </w:rPr>
        <w:t>VII. KHẢ NĂNG ÁP DỤNG VÀ NHÂN RỘNG</w:t>
      </w:r>
    </w:p>
    <w:p w14:paraId="069A1DA8" w14:textId="77777777" w:rsidR="00CB30CB" w:rsidRDefault="00CB30CB" w:rsidP="00B165F7">
      <w:pPr>
        <w:spacing w:before="120" w:after="0"/>
        <w:jc w:val="both"/>
        <w:rPr>
          <w:rFonts w:cs="Times New Roman"/>
        </w:rPr>
      </w:pPr>
      <w:proofErr w:type="gramStart"/>
      <w:r w:rsidRPr="00CB30CB">
        <w:rPr>
          <w:rFonts w:cs="Times New Roman"/>
        </w:rPr>
        <w:t xml:space="preserve">{{ </w:t>
      </w:r>
      <w:proofErr w:type="spellStart"/>
      <w:r w:rsidRPr="00CB30CB">
        <w:rPr>
          <w:rFonts w:cs="Times New Roman"/>
        </w:rPr>
        <w:t>nhanRong</w:t>
      </w:r>
      <w:proofErr w:type="spellEnd"/>
      <w:proofErr w:type="gramEnd"/>
      <w:r w:rsidRPr="00CB30CB">
        <w:rPr>
          <w:rFonts w:cs="Times New Roman"/>
        </w:rPr>
        <w:t xml:space="preserve"> }}</w:t>
      </w:r>
    </w:p>
    <w:p w14:paraId="12B7A911" w14:textId="4422D033" w:rsidR="000B2586" w:rsidRPr="00B165F7" w:rsidRDefault="00267CAD" w:rsidP="00B165F7">
      <w:pPr>
        <w:spacing w:before="120" w:after="0"/>
        <w:jc w:val="both"/>
        <w:rPr>
          <w:rFonts w:cs="Times New Roman"/>
        </w:rPr>
      </w:pPr>
      <w:r w:rsidRPr="00B165F7">
        <w:rPr>
          <w:rFonts w:cs="Times New Roman"/>
          <w:b/>
        </w:rPr>
        <w:t>VIII. CAM KẾT</w:t>
      </w:r>
    </w:p>
    <w:p w14:paraId="2ADDA255" w14:textId="77777777" w:rsidR="000B2586" w:rsidRPr="00B165F7" w:rsidRDefault="00267CAD" w:rsidP="00B165F7">
      <w:pPr>
        <w:spacing w:before="120" w:after="0"/>
        <w:ind w:firstLine="397"/>
        <w:jc w:val="both"/>
        <w:rPr>
          <w:rFonts w:cs="Times New Roman"/>
        </w:rPr>
      </w:pPr>
      <w:proofErr w:type="spellStart"/>
      <w:r w:rsidRPr="00B165F7">
        <w:rPr>
          <w:rFonts w:cs="Times New Roman"/>
        </w:rPr>
        <w:t>Nhóm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tác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giả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xin</w:t>
      </w:r>
      <w:proofErr w:type="spellEnd"/>
      <w:r w:rsidRPr="00B165F7">
        <w:rPr>
          <w:rFonts w:cs="Times New Roman"/>
        </w:rPr>
        <w:t xml:space="preserve"> cam </w:t>
      </w:r>
      <w:proofErr w:type="spellStart"/>
      <w:r w:rsidRPr="00B165F7">
        <w:rPr>
          <w:rFonts w:cs="Times New Roman"/>
        </w:rPr>
        <w:t>đoan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sáng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kiến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này</w:t>
      </w:r>
      <w:proofErr w:type="spellEnd"/>
      <w:r w:rsidRPr="00B165F7">
        <w:rPr>
          <w:rFonts w:cs="Times New Roman"/>
        </w:rPr>
        <w:t xml:space="preserve"> do </w:t>
      </w:r>
      <w:proofErr w:type="spellStart"/>
      <w:r w:rsidRPr="00B165F7">
        <w:rPr>
          <w:rFonts w:cs="Times New Roman"/>
        </w:rPr>
        <w:t>nhóm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nghiên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cứu</w:t>
      </w:r>
      <w:proofErr w:type="spellEnd"/>
      <w:r w:rsidRPr="00B165F7">
        <w:rPr>
          <w:rFonts w:cs="Times New Roman"/>
        </w:rPr>
        <w:t xml:space="preserve">, </w:t>
      </w:r>
      <w:proofErr w:type="spellStart"/>
      <w:r w:rsidRPr="00B165F7">
        <w:rPr>
          <w:rFonts w:cs="Times New Roman"/>
        </w:rPr>
        <w:t>xây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dựng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và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triển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khai</w:t>
      </w:r>
      <w:proofErr w:type="spellEnd"/>
      <w:r w:rsidRPr="00B165F7">
        <w:rPr>
          <w:rFonts w:cs="Times New Roman"/>
        </w:rPr>
        <w:t xml:space="preserve">, </w:t>
      </w:r>
      <w:proofErr w:type="spellStart"/>
      <w:r w:rsidRPr="00B165F7">
        <w:rPr>
          <w:rFonts w:cs="Times New Roman"/>
        </w:rPr>
        <w:t>không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sao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chép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của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cá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nhân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hoặc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tổ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chức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khác</w:t>
      </w:r>
      <w:proofErr w:type="spellEnd"/>
      <w:r w:rsidRPr="00B165F7">
        <w:rPr>
          <w:rFonts w:cs="Times New Roman"/>
        </w:rPr>
        <w:t xml:space="preserve">; </w:t>
      </w:r>
      <w:proofErr w:type="spellStart"/>
      <w:r w:rsidRPr="00B165F7">
        <w:rPr>
          <w:rFonts w:cs="Times New Roman"/>
        </w:rPr>
        <w:t>nếu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sai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xin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hoàn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toàn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chịu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trách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nhiệm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theo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quy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định</w:t>
      </w:r>
      <w:proofErr w:type="spellEnd"/>
      <w:r w:rsidRPr="00B165F7">
        <w:rPr>
          <w:rFonts w:cs="Times New Roman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3"/>
        <w:gridCol w:w="5043"/>
      </w:tblGrid>
      <w:tr w:rsidR="000B2586" w:rsidRPr="00B165F7" w14:paraId="39C69125" w14:textId="77777777">
        <w:trPr>
          <w:cantSplit/>
          <w:jc w:val="center"/>
        </w:trPr>
        <w:tc>
          <w:tcPr>
            <w:tcW w:w="5043" w:type="dxa"/>
          </w:tcPr>
          <w:p w14:paraId="015146CB" w14:textId="77777777" w:rsidR="00B165F7" w:rsidRPr="00B165F7" w:rsidRDefault="00B165F7" w:rsidP="00B165F7">
            <w:pPr>
              <w:spacing w:before="120" w:after="0"/>
              <w:jc w:val="center"/>
              <w:rPr>
                <w:rFonts w:cs="Times New Roman"/>
                <w:b/>
                <w:lang w:val="vi-VN"/>
              </w:rPr>
            </w:pPr>
          </w:p>
          <w:p w14:paraId="13A9505A" w14:textId="77AEA087" w:rsidR="000B2586" w:rsidRPr="00B165F7" w:rsidRDefault="00267CAD" w:rsidP="00B165F7">
            <w:pPr>
              <w:spacing w:before="120" w:after="0"/>
              <w:jc w:val="center"/>
              <w:rPr>
                <w:rFonts w:cs="Times New Roman"/>
              </w:rPr>
            </w:pPr>
            <w:r w:rsidRPr="00B165F7">
              <w:rPr>
                <w:rFonts w:cs="Times New Roman"/>
                <w:b/>
              </w:rPr>
              <w:t>LÃNH ĐẠO ĐƠN VỊ XÁC NHẬN</w:t>
            </w:r>
          </w:p>
          <w:p w14:paraId="617C4C62" w14:textId="77777777" w:rsidR="000B2586" w:rsidRPr="00B165F7" w:rsidRDefault="000B2586" w:rsidP="00B165F7">
            <w:pPr>
              <w:spacing w:before="120" w:after="0"/>
              <w:jc w:val="center"/>
              <w:rPr>
                <w:rFonts w:cs="Times New Roman"/>
              </w:rPr>
            </w:pPr>
          </w:p>
          <w:p w14:paraId="788B3493" w14:textId="77777777" w:rsidR="000B2586" w:rsidRPr="00B165F7" w:rsidRDefault="000B2586" w:rsidP="00B165F7">
            <w:pPr>
              <w:spacing w:before="120" w:after="0"/>
              <w:jc w:val="center"/>
              <w:rPr>
                <w:rFonts w:cs="Times New Roman"/>
              </w:rPr>
            </w:pPr>
          </w:p>
        </w:tc>
        <w:tc>
          <w:tcPr>
            <w:tcW w:w="5043" w:type="dxa"/>
          </w:tcPr>
          <w:p w14:paraId="0F6CD79A" w14:textId="7C19CAAB" w:rsidR="000B2586" w:rsidRPr="001F7031" w:rsidRDefault="00267CAD" w:rsidP="00B165F7">
            <w:pPr>
              <w:spacing w:before="120" w:after="0"/>
              <w:jc w:val="center"/>
              <w:rPr>
                <w:rFonts w:cs="Times New Roman"/>
                <w:i/>
              </w:rPr>
            </w:pPr>
            <w:proofErr w:type="spellStart"/>
            <w:r w:rsidRPr="001F7031">
              <w:rPr>
                <w:rFonts w:cs="Times New Roman"/>
                <w:i/>
              </w:rPr>
              <w:t>Ngày</w:t>
            </w:r>
            <w:proofErr w:type="spellEnd"/>
            <w:r w:rsidRPr="001F7031">
              <w:rPr>
                <w:rFonts w:cs="Times New Roman"/>
                <w:i/>
              </w:rPr>
              <w:t xml:space="preserve"> </w:t>
            </w:r>
            <w:r w:rsidR="00CB30CB">
              <w:rPr>
                <w:rFonts w:cs="Times New Roman"/>
                <w:i/>
              </w:rPr>
              <w:t>{{dd}}</w:t>
            </w:r>
            <w:r w:rsidRPr="001F7031">
              <w:rPr>
                <w:rFonts w:cs="Times New Roman"/>
                <w:i/>
              </w:rPr>
              <w:t xml:space="preserve"> </w:t>
            </w:r>
            <w:proofErr w:type="spellStart"/>
            <w:r w:rsidRPr="001F7031">
              <w:rPr>
                <w:rFonts w:cs="Times New Roman"/>
                <w:i/>
              </w:rPr>
              <w:t>tháng</w:t>
            </w:r>
            <w:proofErr w:type="spellEnd"/>
            <w:r w:rsidRPr="001F7031">
              <w:rPr>
                <w:rFonts w:cs="Times New Roman"/>
                <w:i/>
              </w:rPr>
              <w:t xml:space="preserve"> </w:t>
            </w:r>
            <w:r w:rsidR="00CB30CB">
              <w:rPr>
                <w:rFonts w:cs="Times New Roman"/>
                <w:i/>
              </w:rPr>
              <w:t>{{mm}}</w:t>
            </w:r>
            <w:r w:rsidRPr="001F7031">
              <w:rPr>
                <w:rFonts w:cs="Times New Roman"/>
                <w:i/>
              </w:rPr>
              <w:t xml:space="preserve"> </w:t>
            </w:r>
            <w:proofErr w:type="spellStart"/>
            <w:r w:rsidRPr="001F7031">
              <w:rPr>
                <w:rFonts w:cs="Times New Roman"/>
                <w:i/>
              </w:rPr>
              <w:t>năm</w:t>
            </w:r>
            <w:proofErr w:type="spellEnd"/>
            <w:r w:rsidRPr="001F7031">
              <w:rPr>
                <w:rFonts w:cs="Times New Roman"/>
                <w:i/>
              </w:rPr>
              <w:t xml:space="preserve"> </w:t>
            </w:r>
            <w:r w:rsidR="00CB30CB">
              <w:rPr>
                <w:rFonts w:cs="Times New Roman"/>
                <w:i/>
              </w:rPr>
              <w:t>{{</w:t>
            </w:r>
            <w:proofErr w:type="spellStart"/>
            <w:r w:rsidR="00CB30CB">
              <w:rPr>
                <w:rFonts w:cs="Times New Roman"/>
                <w:i/>
              </w:rPr>
              <w:t>yyyy</w:t>
            </w:r>
            <w:proofErr w:type="spellEnd"/>
            <w:r w:rsidR="00CB30CB">
              <w:rPr>
                <w:rFonts w:cs="Times New Roman"/>
                <w:i/>
              </w:rPr>
              <w:t>}}</w:t>
            </w:r>
          </w:p>
          <w:p w14:paraId="5D97ED82" w14:textId="77777777" w:rsidR="000B2586" w:rsidRPr="00B165F7" w:rsidRDefault="00267CAD" w:rsidP="00B165F7">
            <w:pPr>
              <w:spacing w:before="120" w:after="0"/>
              <w:jc w:val="center"/>
              <w:rPr>
                <w:rFonts w:cs="Times New Roman"/>
              </w:rPr>
            </w:pPr>
            <w:r w:rsidRPr="00B165F7">
              <w:rPr>
                <w:rFonts w:cs="Times New Roman"/>
                <w:b/>
              </w:rPr>
              <w:t>ĐẠI DIỆN NHÓM TÁC GIẢ</w:t>
            </w:r>
          </w:p>
          <w:p w14:paraId="287F87C5" w14:textId="77777777" w:rsidR="000B2586" w:rsidRPr="00B165F7" w:rsidRDefault="00267CAD" w:rsidP="00B165F7">
            <w:pPr>
              <w:spacing w:before="120" w:after="0"/>
              <w:jc w:val="center"/>
              <w:rPr>
                <w:rFonts w:cs="Times New Roman"/>
              </w:rPr>
            </w:pPr>
            <w:r w:rsidRPr="00B165F7">
              <w:rPr>
                <w:rFonts w:cs="Times New Roman"/>
                <w:i/>
              </w:rPr>
              <w:t>(</w:t>
            </w:r>
            <w:proofErr w:type="spellStart"/>
            <w:r w:rsidRPr="00B165F7">
              <w:rPr>
                <w:rFonts w:cs="Times New Roman"/>
                <w:i/>
              </w:rPr>
              <w:t>Ký</w:t>
            </w:r>
            <w:proofErr w:type="spellEnd"/>
            <w:r w:rsidRPr="00B165F7">
              <w:rPr>
                <w:rFonts w:cs="Times New Roman"/>
                <w:i/>
              </w:rPr>
              <w:t xml:space="preserve">, </w:t>
            </w:r>
            <w:proofErr w:type="spellStart"/>
            <w:r w:rsidRPr="00B165F7">
              <w:rPr>
                <w:rFonts w:cs="Times New Roman"/>
                <w:i/>
              </w:rPr>
              <w:t>ghi</w:t>
            </w:r>
            <w:proofErr w:type="spellEnd"/>
            <w:r w:rsidRPr="00B165F7">
              <w:rPr>
                <w:rFonts w:cs="Times New Roman"/>
                <w:i/>
              </w:rPr>
              <w:t xml:space="preserve"> </w:t>
            </w:r>
            <w:proofErr w:type="spellStart"/>
            <w:r w:rsidRPr="00B165F7">
              <w:rPr>
                <w:rFonts w:cs="Times New Roman"/>
                <w:i/>
              </w:rPr>
              <w:t>rõ</w:t>
            </w:r>
            <w:proofErr w:type="spellEnd"/>
            <w:r w:rsidRPr="00B165F7">
              <w:rPr>
                <w:rFonts w:cs="Times New Roman"/>
                <w:i/>
              </w:rPr>
              <w:t xml:space="preserve"> </w:t>
            </w:r>
            <w:proofErr w:type="spellStart"/>
            <w:r w:rsidRPr="00B165F7">
              <w:rPr>
                <w:rFonts w:cs="Times New Roman"/>
                <w:i/>
              </w:rPr>
              <w:t>họ</w:t>
            </w:r>
            <w:proofErr w:type="spellEnd"/>
            <w:r w:rsidRPr="00B165F7">
              <w:rPr>
                <w:rFonts w:cs="Times New Roman"/>
                <w:i/>
              </w:rPr>
              <w:t xml:space="preserve"> </w:t>
            </w:r>
            <w:proofErr w:type="spellStart"/>
            <w:r w:rsidRPr="00B165F7">
              <w:rPr>
                <w:rFonts w:cs="Times New Roman"/>
                <w:i/>
              </w:rPr>
              <w:t>tên</w:t>
            </w:r>
            <w:proofErr w:type="spellEnd"/>
            <w:r w:rsidRPr="00B165F7">
              <w:rPr>
                <w:rFonts w:cs="Times New Roman"/>
                <w:i/>
              </w:rPr>
              <w:t>)</w:t>
            </w:r>
          </w:p>
          <w:p w14:paraId="3F88477D" w14:textId="77777777" w:rsidR="000B2586" w:rsidRDefault="000B2586" w:rsidP="00B165F7">
            <w:pPr>
              <w:spacing w:before="120" w:after="0"/>
              <w:jc w:val="center"/>
              <w:rPr>
                <w:rFonts w:cs="Times New Roman"/>
                <w:lang w:val="vi-VN"/>
              </w:rPr>
            </w:pPr>
          </w:p>
          <w:p w14:paraId="2C109478" w14:textId="77777777" w:rsidR="00B165F7" w:rsidRDefault="00B165F7" w:rsidP="00B165F7">
            <w:pPr>
              <w:spacing w:before="120" w:after="0"/>
              <w:jc w:val="center"/>
              <w:rPr>
                <w:rFonts w:cs="Times New Roman"/>
                <w:lang w:val="vi-VN"/>
              </w:rPr>
            </w:pPr>
          </w:p>
          <w:p w14:paraId="6E75BD4A" w14:textId="77777777" w:rsidR="00D86859" w:rsidRPr="00B165F7" w:rsidRDefault="00D86859" w:rsidP="00B165F7">
            <w:pPr>
              <w:spacing w:before="120" w:after="0"/>
              <w:jc w:val="center"/>
              <w:rPr>
                <w:rFonts w:cs="Times New Roman"/>
                <w:lang w:val="vi-VN"/>
              </w:rPr>
            </w:pPr>
          </w:p>
          <w:p w14:paraId="6A2B65B7" w14:textId="77777777" w:rsidR="000B2586" w:rsidRPr="00B165F7" w:rsidRDefault="000B2586" w:rsidP="00B165F7">
            <w:pPr>
              <w:spacing w:before="120" w:after="0"/>
              <w:jc w:val="center"/>
              <w:rPr>
                <w:rFonts w:cs="Times New Roman"/>
              </w:rPr>
            </w:pPr>
          </w:p>
          <w:p w14:paraId="1DEA1F7C" w14:textId="61706370" w:rsidR="000B2586" w:rsidRPr="00B165F7" w:rsidRDefault="000B2586" w:rsidP="00CB30CB">
            <w:pPr>
              <w:spacing w:before="120" w:after="0"/>
              <w:rPr>
                <w:rFonts w:cs="Times New Roman"/>
              </w:rPr>
            </w:pPr>
          </w:p>
        </w:tc>
      </w:tr>
    </w:tbl>
    <w:p w14:paraId="11BAFBA8" w14:textId="77777777" w:rsidR="00ED7BDF" w:rsidRPr="00B165F7" w:rsidRDefault="00ED7BDF" w:rsidP="00B165F7">
      <w:pPr>
        <w:spacing w:before="120" w:after="0"/>
        <w:rPr>
          <w:rFonts w:cs="Times New Roman"/>
        </w:rPr>
      </w:pPr>
    </w:p>
    <w:sectPr w:rsidR="00ED7BDF" w:rsidRPr="00B165F7" w:rsidSect="00034616">
      <w:pgSz w:w="12240" w:h="15840"/>
      <w:pgMar w:top="1134" w:right="102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961E52"/>
    <w:multiLevelType w:val="hybridMultilevel"/>
    <w:tmpl w:val="15827BE6"/>
    <w:lvl w:ilvl="0" w:tplc="933AAEF8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3E7B284A"/>
    <w:multiLevelType w:val="hybridMultilevel"/>
    <w:tmpl w:val="435C6FC8"/>
    <w:lvl w:ilvl="0" w:tplc="6304E502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43F96F1F"/>
    <w:multiLevelType w:val="hybridMultilevel"/>
    <w:tmpl w:val="74D0E66E"/>
    <w:lvl w:ilvl="0" w:tplc="6304E502">
      <w:start w:val="3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018895829">
    <w:abstractNumId w:val="2"/>
  </w:num>
  <w:num w:numId="2" w16cid:durableId="1418164928">
    <w:abstractNumId w:val="5"/>
  </w:num>
  <w:num w:numId="3" w16cid:durableId="1482306337">
    <w:abstractNumId w:val="9"/>
  </w:num>
  <w:num w:numId="4" w16cid:durableId="1903252020">
    <w:abstractNumId w:val="1"/>
  </w:num>
  <w:num w:numId="5" w16cid:durableId="1910194711">
    <w:abstractNumId w:val="0"/>
  </w:num>
  <w:num w:numId="6" w16cid:durableId="2083792665">
    <w:abstractNumId w:val="10"/>
  </w:num>
  <w:num w:numId="7" w16cid:durableId="535434805">
    <w:abstractNumId w:val="7"/>
  </w:num>
  <w:num w:numId="8" w16cid:durableId="669675564">
    <w:abstractNumId w:val="6"/>
  </w:num>
  <w:num w:numId="9" w16cid:durableId="729885947">
    <w:abstractNumId w:val="3"/>
  </w:num>
  <w:num w:numId="10" w16cid:durableId="769275826">
    <w:abstractNumId w:val="4"/>
  </w:num>
  <w:num w:numId="11" w16cid:durableId="801848811">
    <w:abstractNumId w:val="8"/>
  </w:num>
  <w:num w:numId="12" w16cid:durableId="952514962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D09"/>
    <w:rsid w:val="00014512"/>
    <w:rsid w:val="00020916"/>
    <w:rsid w:val="00034616"/>
    <w:rsid w:val="0004461E"/>
    <w:rsid w:val="0006063C"/>
    <w:rsid w:val="0006762C"/>
    <w:rsid w:val="0007745E"/>
    <w:rsid w:val="0008576B"/>
    <w:rsid w:val="000B2586"/>
    <w:rsid w:val="000C1916"/>
    <w:rsid w:val="000C719F"/>
    <w:rsid w:val="000D1A1D"/>
    <w:rsid w:val="000D64EB"/>
    <w:rsid w:val="001018FE"/>
    <w:rsid w:val="0010230C"/>
    <w:rsid w:val="00116718"/>
    <w:rsid w:val="001243EA"/>
    <w:rsid w:val="001302E0"/>
    <w:rsid w:val="00137571"/>
    <w:rsid w:val="00142391"/>
    <w:rsid w:val="001454C5"/>
    <w:rsid w:val="00146EFD"/>
    <w:rsid w:val="001477E0"/>
    <w:rsid w:val="0015074B"/>
    <w:rsid w:val="001642B8"/>
    <w:rsid w:val="00167520"/>
    <w:rsid w:val="00176CA1"/>
    <w:rsid w:val="00191062"/>
    <w:rsid w:val="00191669"/>
    <w:rsid w:val="0019761A"/>
    <w:rsid w:val="001A2949"/>
    <w:rsid w:val="001B20A1"/>
    <w:rsid w:val="001C5F17"/>
    <w:rsid w:val="001C7244"/>
    <w:rsid w:val="001C7A99"/>
    <w:rsid w:val="001F2B84"/>
    <w:rsid w:val="001F3A95"/>
    <w:rsid w:val="001F7031"/>
    <w:rsid w:val="00207B26"/>
    <w:rsid w:val="00253C05"/>
    <w:rsid w:val="00262FDB"/>
    <w:rsid w:val="00267A3E"/>
    <w:rsid w:val="00267CAD"/>
    <w:rsid w:val="0029639D"/>
    <w:rsid w:val="002B45BC"/>
    <w:rsid w:val="002B559A"/>
    <w:rsid w:val="002C1908"/>
    <w:rsid w:val="002C31FE"/>
    <w:rsid w:val="002E74CA"/>
    <w:rsid w:val="003043D5"/>
    <w:rsid w:val="003165F5"/>
    <w:rsid w:val="00326F90"/>
    <w:rsid w:val="00335605"/>
    <w:rsid w:val="00341924"/>
    <w:rsid w:val="0035679A"/>
    <w:rsid w:val="00372633"/>
    <w:rsid w:val="00377F8E"/>
    <w:rsid w:val="00387097"/>
    <w:rsid w:val="003B6AE4"/>
    <w:rsid w:val="003B7A31"/>
    <w:rsid w:val="003B7FC0"/>
    <w:rsid w:val="003C0288"/>
    <w:rsid w:val="003D401F"/>
    <w:rsid w:val="003D6FDE"/>
    <w:rsid w:val="003D7C81"/>
    <w:rsid w:val="003E04FA"/>
    <w:rsid w:val="003E11A6"/>
    <w:rsid w:val="003E6956"/>
    <w:rsid w:val="00430901"/>
    <w:rsid w:val="00431FB8"/>
    <w:rsid w:val="004431EF"/>
    <w:rsid w:val="00452FA2"/>
    <w:rsid w:val="0045427E"/>
    <w:rsid w:val="0045463A"/>
    <w:rsid w:val="00457F41"/>
    <w:rsid w:val="00466E9A"/>
    <w:rsid w:val="004A115B"/>
    <w:rsid w:val="004A4DE8"/>
    <w:rsid w:val="004B25E4"/>
    <w:rsid w:val="004B318D"/>
    <w:rsid w:val="004C145C"/>
    <w:rsid w:val="004C1AE4"/>
    <w:rsid w:val="004C4363"/>
    <w:rsid w:val="004D3C54"/>
    <w:rsid w:val="004E2565"/>
    <w:rsid w:val="00500AE0"/>
    <w:rsid w:val="005109B2"/>
    <w:rsid w:val="00514820"/>
    <w:rsid w:val="0052008D"/>
    <w:rsid w:val="00522D0D"/>
    <w:rsid w:val="00523541"/>
    <w:rsid w:val="00530CE1"/>
    <w:rsid w:val="005548A5"/>
    <w:rsid w:val="00555CD8"/>
    <w:rsid w:val="00575E4F"/>
    <w:rsid w:val="00577857"/>
    <w:rsid w:val="005871DC"/>
    <w:rsid w:val="00597C85"/>
    <w:rsid w:val="005C0BA4"/>
    <w:rsid w:val="005C3345"/>
    <w:rsid w:val="005D3B29"/>
    <w:rsid w:val="005D4541"/>
    <w:rsid w:val="005D56D6"/>
    <w:rsid w:val="005E70BD"/>
    <w:rsid w:val="005E77D6"/>
    <w:rsid w:val="005F2A09"/>
    <w:rsid w:val="005F6159"/>
    <w:rsid w:val="006030AE"/>
    <w:rsid w:val="00611E84"/>
    <w:rsid w:val="0063607E"/>
    <w:rsid w:val="00640882"/>
    <w:rsid w:val="006550A1"/>
    <w:rsid w:val="00655169"/>
    <w:rsid w:val="006802B1"/>
    <w:rsid w:val="0068729A"/>
    <w:rsid w:val="0068787A"/>
    <w:rsid w:val="00691664"/>
    <w:rsid w:val="00695FE2"/>
    <w:rsid w:val="006A08AA"/>
    <w:rsid w:val="006D278B"/>
    <w:rsid w:val="006D420A"/>
    <w:rsid w:val="006D4373"/>
    <w:rsid w:val="006E421A"/>
    <w:rsid w:val="006F420E"/>
    <w:rsid w:val="007007FC"/>
    <w:rsid w:val="00702DAE"/>
    <w:rsid w:val="00711E6D"/>
    <w:rsid w:val="00725522"/>
    <w:rsid w:val="007516A7"/>
    <w:rsid w:val="0078099A"/>
    <w:rsid w:val="00783069"/>
    <w:rsid w:val="00783E2E"/>
    <w:rsid w:val="00787FDD"/>
    <w:rsid w:val="00793113"/>
    <w:rsid w:val="00793C3F"/>
    <w:rsid w:val="007D12FA"/>
    <w:rsid w:val="007D43C6"/>
    <w:rsid w:val="007D60CC"/>
    <w:rsid w:val="007E4529"/>
    <w:rsid w:val="007E5551"/>
    <w:rsid w:val="007E7967"/>
    <w:rsid w:val="007F1CCC"/>
    <w:rsid w:val="008026F3"/>
    <w:rsid w:val="00804D30"/>
    <w:rsid w:val="00814486"/>
    <w:rsid w:val="008502ED"/>
    <w:rsid w:val="00875C16"/>
    <w:rsid w:val="008806C0"/>
    <w:rsid w:val="008A17D8"/>
    <w:rsid w:val="008A50BD"/>
    <w:rsid w:val="008C4E7F"/>
    <w:rsid w:val="008C7B84"/>
    <w:rsid w:val="008F0F3F"/>
    <w:rsid w:val="00910272"/>
    <w:rsid w:val="00910869"/>
    <w:rsid w:val="00910A74"/>
    <w:rsid w:val="00923DC7"/>
    <w:rsid w:val="009348DB"/>
    <w:rsid w:val="00957A3E"/>
    <w:rsid w:val="00965435"/>
    <w:rsid w:val="009879FE"/>
    <w:rsid w:val="00992713"/>
    <w:rsid w:val="009949DF"/>
    <w:rsid w:val="009B029B"/>
    <w:rsid w:val="009B10FD"/>
    <w:rsid w:val="009D397B"/>
    <w:rsid w:val="00A04A71"/>
    <w:rsid w:val="00A22514"/>
    <w:rsid w:val="00A37A15"/>
    <w:rsid w:val="00A51556"/>
    <w:rsid w:val="00A515D4"/>
    <w:rsid w:val="00A53EB2"/>
    <w:rsid w:val="00A61DB4"/>
    <w:rsid w:val="00A7339D"/>
    <w:rsid w:val="00AA1D8D"/>
    <w:rsid w:val="00AD053A"/>
    <w:rsid w:val="00AE46B5"/>
    <w:rsid w:val="00AF3CA7"/>
    <w:rsid w:val="00AF43A5"/>
    <w:rsid w:val="00B11142"/>
    <w:rsid w:val="00B165F7"/>
    <w:rsid w:val="00B17608"/>
    <w:rsid w:val="00B24107"/>
    <w:rsid w:val="00B303DD"/>
    <w:rsid w:val="00B41592"/>
    <w:rsid w:val="00B47730"/>
    <w:rsid w:val="00B53ADB"/>
    <w:rsid w:val="00B574DF"/>
    <w:rsid w:val="00B70CD4"/>
    <w:rsid w:val="00B8141E"/>
    <w:rsid w:val="00B83E5D"/>
    <w:rsid w:val="00B92C07"/>
    <w:rsid w:val="00BB2598"/>
    <w:rsid w:val="00BB6F92"/>
    <w:rsid w:val="00BC1499"/>
    <w:rsid w:val="00BC24A5"/>
    <w:rsid w:val="00BC2FB9"/>
    <w:rsid w:val="00BC44E7"/>
    <w:rsid w:val="00BD2A88"/>
    <w:rsid w:val="00BE1CD4"/>
    <w:rsid w:val="00BE356A"/>
    <w:rsid w:val="00BE5D30"/>
    <w:rsid w:val="00BF4067"/>
    <w:rsid w:val="00C004D1"/>
    <w:rsid w:val="00C11A8A"/>
    <w:rsid w:val="00C35F32"/>
    <w:rsid w:val="00C42D54"/>
    <w:rsid w:val="00C50470"/>
    <w:rsid w:val="00C56029"/>
    <w:rsid w:val="00C66987"/>
    <w:rsid w:val="00C6707A"/>
    <w:rsid w:val="00CB0664"/>
    <w:rsid w:val="00CB1C8B"/>
    <w:rsid w:val="00CB30CB"/>
    <w:rsid w:val="00CB4379"/>
    <w:rsid w:val="00CB7E7D"/>
    <w:rsid w:val="00CC56A4"/>
    <w:rsid w:val="00CC7251"/>
    <w:rsid w:val="00CE0F9E"/>
    <w:rsid w:val="00CE5DEE"/>
    <w:rsid w:val="00CE6CE2"/>
    <w:rsid w:val="00D24250"/>
    <w:rsid w:val="00D35434"/>
    <w:rsid w:val="00D4107E"/>
    <w:rsid w:val="00D44C09"/>
    <w:rsid w:val="00D47E0D"/>
    <w:rsid w:val="00D53B7F"/>
    <w:rsid w:val="00D56917"/>
    <w:rsid w:val="00D642F1"/>
    <w:rsid w:val="00D703FF"/>
    <w:rsid w:val="00D72D4E"/>
    <w:rsid w:val="00D86859"/>
    <w:rsid w:val="00D939CA"/>
    <w:rsid w:val="00D96A16"/>
    <w:rsid w:val="00DA20F8"/>
    <w:rsid w:val="00DC60C2"/>
    <w:rsid w:val="00DD06EC"/>
    <w:rsid w:val="00E00B23"/>
    <w:rsid w:val="00E1278A"/>
    <w:rsid w:val="00E160E1"/>
    <w:rsid w:val="00E46EC1"/>
    <w:rsid w:val="00E621F6"/>
    <w:rsid w:val="00E66F53"/>
    <w:rsid w:val="00E71621"/>
    <w:rsid w:val="00E8124B"/>
    <w:rsid w:val="00E851C0"/>
    <w:rsid w:val="00EA3320"/>
    <w:rsid w:val="00EA7380"/>
    <w:rsid w:val="00EB39A3"/>
    <w:rsid w:val="00EB465C"/>
    <w:rsid w:val="00EB7ECC"/>
    <w:rsid w:val="00EC31B9"/>
    <w:rsid w:val="00EC3444"/>
    <w:rsid w:val="00ED465E"/>
    <w:rsid w:val="00ED6B63"/>
    <w:rsid w:val="00ED7BDF"/>
    <w:rsid w:val="00EF0AF4"/>
    <w:rsid w:val="00F00260"/>
    <w:rsid w:val="00F36D53"/>
    <w:rsid w:val="00F51498"/>
    <w:rsid w:val="00F81585"/>
    <w:rsid w:val="00F86F93"/>
    <w:rsid w:val="00FA6057"/>
    <w:rsid w:val="00FC2717"/>
    <w:rsid w:val="00FC693F"/>
    <w:rsid w:val="00FD27D5"/>
    <w:rsid w:val="00FD4221"/>
    <w:rsid w:val="00FD4DF4"/>
    <w:rsid w:val="00FD5A6D"/>
    <w:rsid w:val="00FE622E"/>
    <w:rsid w:val="00FF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,"/>
  <w14:docId w14:val="39AB220B"/>
  <w14:defaultImageDpi w14:val="300"/>
  <w15:docId w15:val="{C1C58F1C-9B0C-4279-BCF7-C59A9ECC6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341924"/>
    <w:pPr>
      <w:spacing w:after="0" w:line="240" w:lineRule="auto"/>
    </w:pPr>
    <w:rPr>
      <w:rFonts w:ascii="Times New Roman" w:eastAsia="Times New Roman" w:hAnsi="Times New Roman"/>
      <w:sz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6A08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08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08AA"/>
    <w:rPr>
      <w:rFonts w:ascii="Times New Roman" w:eastAsia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8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08AA"/>
    <w:rPr>
      <w:rFonts w:ascii="Times New Roman" w:eastAsia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217</Words>
  <Characters>932</Characters>
  <Application>Microsoft Office Word</Application>
  <DocSecurity>0</DocSecurity>
  <Lines>62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Pham Duy Phuong</cp:lastModifiedBy>
  <cp:revision>2</cp:revision>
  <dcterms:created xsi:type="dcterms:W3CDTF">2026-07-06T09:38:00Z</dcterms:created>
  <dcterms:modified xsi:type="dcterms:W3CDTF">2026-07-06T09:38:00Z</dcterms:modified>
  <cp:category/>
</cp:coreProperties>
</file>